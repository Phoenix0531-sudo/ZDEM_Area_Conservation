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Area_Conservation.py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计算颗粒分布的面积守恒性，批量处理ZDEM模拟的.dat文件，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生成并分析指定颜色颗粒的三角网格，输出三角网格图及面积统计。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getopt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matplotlib.use('Agg')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matplotlib.tri import Triangulation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matplotlib.ticker as mticker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warnings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scipy.spatial import Delaunay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sys.stdout.reconfigure(encoding='utf-8')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io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sys.stdout = io.TextIOWrapper(sys.stdout.buffer, encoding='utf-8')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sys.path.append(os.path.dirname(os.path.abspath(__file__)))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zdemio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zdemplot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全局字体与字号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plt.rcParams.update({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'font.family': ['Times New Roman', 'Microsoft YaHei', 'SimHei'],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'font.size': 10,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'axes.labelsize': 10,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'axes.titlesize': 10,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'xtick.labelsize': 9,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'ytick.labelsize': 9,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'legend.fontsize': 9,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'axes.unicode_minus':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'savefig.bbox': 'tight',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'savefig.pad_inches': 0.05,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'pdf.fonttype': 42,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'ps.fonttype': 42,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'svg.fonttype': 'none',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'axes.linewidth': 1.0,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'xtick.major.width': 0.8,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'ytick.major.width': 0.8,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'xtick.minor.width': 0.6,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'ytick.minor.width': 0.6,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常量 (命令行参数可覆盖)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COLOR_TO_EXTRACT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THRESHOLD_FACTOR = 3.0        # 三角网格边长阈值因子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DEFAULT_DATA_DIR = "data"       # 默认数据目录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PLOT_ORIGINAL_TRI = True       # 是否绘制原始三角网格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PLOT_FILTERED_TRI = True       # 是否绘制过滤后三角网格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PLOT_AREA_TREND = 'raw'         # 面积趋势图类型: 'raw', 'percentage', 'normalized'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usage(software_name):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print(f"用法: python {software_name} [选项]")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--dir=&lt;目录&gt;           指定包含 .dat 文件的目录 (默认: data)")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--colors=&lt;颜色编号,...&gt;  指定要提取的颗粒颜色编号 (逗号分隔, 默认: all，支持 all 或 * 表示全部颜色)")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--threshold=&lt;浮点数&gt;     指定边长阈值因子 (默认: 3.0)")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--threshold-percent=&lt;浮点数&gt; 面积趋势图阈值百分比，控制绿色安全带与红/绿阈值线位置 (默认: 5.0)")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--hint-band-percent=&lt;浮点数&gt; 提示区（绿色带）宽度百分比，默认与阈值一致")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--plot-original-tri=&lt;true|false&gt; 是否绘制原始三角网格图 (默认: true)")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--plot-filtered-tri=&lt;true|false&gt; 是否绘制过滤后三角网格图 (默认: true)")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--plot-area-type=&lt;raw|percentage|normalized&gt; 面积趋势图类型 (默认: raw)")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--paper-style=&lt;true|false&gt; 应用论文风格（更粗的坐标轴、统一字号等） (默认: false)")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--xmax=&lt;浮点数&gt;         指定实验区域的X轴最大值")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--ymax=&lt;浮点数&gt;         指定实验区域的Y轴最大值")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  -h                     显示此帮助信息")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read_surface_particles(filename):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"""从_particles.txt文件中读取颗粒信息"""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particles_data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open(filename, 'r', encoding='utf-8')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 = f.readlines()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len(lines) &lt; 4: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warnings.warn(f"文件 '{filename}' 内容不足，无法解析颗粒数据。",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None,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line in lines[3:]: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line.strip().startswith('-'):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parts = line.strip().split('\t')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len(parts) &gt;= 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x = float(parts[1])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y = float(parts[2])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radius = float(parts[3])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color = int(float(parts[4]))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particles_data.append((x, y, radius, color))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warnings.warn(f"跳过文件 '{filename}' 中格式错误的行: {line.strip()}",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particles_data: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warnings.warn(f"在 '{filename}' 中没有找到有效的颗粒数据。",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None, None, None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coords = np.array([[p[0], p[1]] for p in particles_data],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radii = np.array([[p[2]] for p in particles_data],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colors = np.array([[p[3]] for p in particles_data], dtype=np.int32)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coords, radii, colors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FileNotFoundError: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print(f"错误: 文件 '{filename}' 未找到。")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print(f"读取文件 '{filename}' 时发生未知错误: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create_triangulation(coords):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"""创建三角网格划分"""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coords is None or coords.shape[0] &lt;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print("颗粒数量不足，无法创建三角网格 (至少需要3个颗粒)。")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coords.shape[0] &gt;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unique_coords = np.unique(coords, axis=0)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unique_coords.shape[0] &lt;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warnings.warn("警告: 颗粒点存在大量重复或几乎共线，三角剖分可能不准确或失败。",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delaunay = Delaunay(coords)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tri = Triangulation(coords[:, 0], coords[:, 1], triangles=delaunay.simplices)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len(tri.triangles)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warnings.warn("警告: 没有生成任何三角形。",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print(f"创建三角网格时出错: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filter_triangles(tri, coords, radii, threshold_factor):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"""过滤边长大于阈值的三角形。"""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tri is None or coords is None or radii is None or len(radii)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warnings.warn("无效的输入数据，无法过滤三角形。",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triangles = tri.triangles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avg_radius = np.mean(radii)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threshold = threshold_factor * avg_radius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triangle_coords = coords[triangles]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p1 = triangle_coords[:, 0, 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p2 = triangle_coords[:, 1, 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p3 = triangle_coords[:, 2, 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edge1 = np.linalg.norm(p1 - p2, axis=1)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edge2 = np.linalg.norm(p2 - p3, axis=1)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edge3 = np.linalg.norm(p3 - p1, axis=1)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mask = (edge1 &lt;= threshold) &amp; (edge2 &lt;= threshold) &amp; (edge3 &lt;= threshold)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filtered_triangles = triangles[mask]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len(filtered_triangles) &gt; 0: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new_tri = Triangulation(tri.x, tri.y, filtered_triangles)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new_tri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warnings.warn(f"警告: 过滤后没有剩余三角形 (阈值 = {threshold:.2f})。",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calculate_triangle_areas(tri, coords):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"""计算三角形面积并求和"""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tri is None or coords is None or tri.triangles.shape[0]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triangles = tri.triangles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p1 = coords[triangles[:, 0]]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p2 = coords[triangles[:, 1]]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p3 = coords[triangles[:, 2]]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vec1 = p2 - p1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vec2 = p3 - p1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cross_product_z = vec1[:, 0] * vec2[:, 1] - vec1[:, 1] * vec2[:, 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areas = 0.5 * np.abs(cross_product_z)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total_area = np.sum(areas)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float(total_area)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export_particles_txt(coords, radii, colors, original_dat_file_path):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"""根据原始 dat 文件名，在 data 目录下生成对应的 _particles.txt 文件"""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coords is None or radii is None or colors is None or coords.shape[0]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warnings.warn(f"没有有效的颗粒数据可供导出到文本文件。",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original_dat_file_path: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warnings.warn(f"未提供原始 .dat 文件路径，无法确定输出文件名。",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data_dir = os.path.join(os.path.dirname(os.path.abspath(__file__)), DEFAULT_DATA_DIR)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os.makedirs(data_dir,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base_name = os.path.splitext(os.path.basename(original_dat_file_path))[0]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output_file = os.path.join(data_dir, f'{base_name}_particles.txt')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open(output_file, 'w', encoding='utf-8')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f.write("表面颗粒信息:\n")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f.write("序号\tX坐标\tY坐标\t半径\t颜色编号\n")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f.write("-" * 50 + "\n")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 in range(coords.shape[0]):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x = coords[i, 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y = coords[i, 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radius = radii[i, 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color = int(colors[i, 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f.write(f"{i}\t{x:.2f}\t{y:.2f}\t{radius:.2f}\t{color}\n")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f.write("-" * 50 + "\n")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f.write(f"表面颗粒总数: {coords.shape[0]}\n")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print(f"颗粒信息已保存到 '{output_file}'。")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print(f"写入文件 '{output_file}' 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dat_to_particles_txt_batch(data_dir):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"""批量将指定 data 目录下的所有 .dat 文件导出为 _particles.txt"""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data_dir_abs = os.path.join(os.path.dirname(os.path.abspath(__file__)), data_dir)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os.path.exists(data_dir_abs):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warnings.warn(f"目录不存在: '{data_dir_abs}'。跳过 .dat 文件转换。",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dat_files = [f for f in os.listdir(data_dir_abs) if f.endswith('.dat')]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dat_files: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print(f"在 '{data_dir_abs}' 中没有找到任何 .dat 文件。")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file_name in sorted(dat_files):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dat_file_path = os.path.join(data_dir_abs, file_name)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result = zdemio.read_data(dat_file_path)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result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warnings.warn(f"'{file_name}' 解析失败，zdemio.read_data 返回 None。",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len(result) == 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_WALL, BALL, _CONTACT, _BOND, _CurrentStep =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len(result) == 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_WALL, BALL, _CONTACT, _BOND, _CurrentStep, _ =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warnings.warn(f"'{file_name}' 解析返回值数量异常: {len(result)}。跳过。",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_, BALLxyN2_raw, BALLRadN1_raw, BALLColorN1_raw = zdemio.BallListStrToNumpyArray(BALL)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BALLColorN1_reshaped = BALLColorN1_raw.reshape(-1,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export_particles_txt(BALLxyN2_raw, BALLRadN1_raw, BALLColorN1_reshaped, dat_file_path)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print(f"处理 '{file_name}' 时出错: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process_multiple_files(data_dir, color_list, threshold_factor):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"""处理data目录下的所有_particles.txt文件，进行分析和绘图"""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data_dir_abs = os.path.join(os.path.dirname(os.path.abspath(__file__)), data_dir)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os.path.exists(data_dir_abs):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print(f"错误: 目录 '{data_dir_abs}' 不存在。")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particle_files = [f for f in os.listdir(data_dir_abs) if f.endswith('_particles.txt')]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particle_files: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warnings.warn(f"在 '{data_dir_abs}' 中没有找到任何 _particles.txt 文件。",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particle_files.sort(key=lambda f: int(re.findall(r'\d+', f)[-1]) if re.findall(r'\d+', f) else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file_name in particle_files: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file_path = os.path.join(data_dir_abs, file_name)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coords, radii, colors = read_surface_particles(file_path)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coords is None or radii is None or colors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warnings.warn(f"文件 '{file_name}' 缺少有效的颗粒数据，跳过该文件。",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如果未指定颜色列表（None），默认选择全部颗粒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color_list is None: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color_indices = list(range(colors.shape[0]))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color_indices = [i for i in range(colors.shape[0]) if colors[i, 0] in color_list]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color_indices: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filtered_coords = coords[color_indices]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filtered_radii = radii[color_indices]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filtered_colors = colors[color_indices]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filtered_coords.shape[0] &lt;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warnings.warn(f"筛选后的颗粒数量不足3个 ({filtered_coords.shape[0]}个)，无法进行三角剖分，跳过文件 '{file_name}'。",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original_tri = create_triangulation(filtered_coords)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original_tri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filtered_tri = filter_triangles(original_tri, filtered_coords, filtered_radii, threshold_factor)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filtered_tri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total_area = calculate_triangle_areas(filtered_tri, filtered_coords)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results.append({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'file_name': file_name,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'total_particles': filtered_coords.shape[0],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'area': total_area,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'coords': filtered_coords,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'radii': filtered_radii,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'colors': filtered_colors,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'original_tri': original_tri,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'tri': filtered_tri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compare_results(results):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"""比较不同文件的颗粒数量和面积结果"""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print("没有可比较的结果。")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print("\n=== 结果比较 ===")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print("文件名\t\t颗粒数量\t面积(平方单位)")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print("-" * 50)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sorted_results = sorted(results, key=lambda x: int(re.findall(r'\d+', x['file_name'])[-1]) if re.findall(r'\d+', x['file_name']) else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result in sorted_results: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rounded_area_display = round(result['area'], -3) if result['area'] &gt;= 1000 else result['area']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print(f"{result['file_name']}\t{result['total_particles']}\t{rounded_area_display:.0f}")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print("\n=== 相邻文件变化分析 ===")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range(1, len(sorted_results)):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prev_result = sorted_results[i-1]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curr_result = sorted_results[i]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prev_area = prev_result['area']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curr_area = curr_result['area']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area_change = ((curr_area - prev_area) / prev_area) * 100 if prev_area != 0 else float('inf')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prev_particles = prev_result['total_particles']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curr_particles = curr_result['total_particles']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particle_change = ((curr_particles - prev_particles) / prev_particles) * 100 if prev_particles != 0 else float('inf')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print(f"\n从 '{prev_result['file_name']}' 到 '{curr_result['file_name']}':")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print(f"面积变化率: {area_change:+.2f}%")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print(f"颗粒数量变化率: {particle_change:+.2f}%")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len(sorted_results) &gt;=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first_area = sorted_results[0]['area']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last_area = sorted_results[-1]['area']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area_change_overall = ((last_area - first_area) / first_area) * 100 if first_area != 0 else float('inf')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first_particles = sorted_results[0]['total_particles']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last_particles = sorted_results[-1]['total_particles']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particle_change_overall = ((last_particles - first_particles) / first_particles) * 100 if first_particles != 0 else float('inf')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print("\n=== 总体变化分析 ===")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print(f"从 '{sorted_results[0]['file_name']}' 到 '{sorted_results[-1]['file_name']}'")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print(f"面积变化率: {area_change_overall:+.2f}%")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print(f"颗粒数量变化率: {particle_change_overall:+.2f}%")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save_triangulation_plot(coords, radii, colors, color_list, tri, filename, filtered=False, xmax=70000.0, ymax=25000.0):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"""保存三角网格图（叠加颗粒），输出 PDF + SVG。"""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coords is None or coords.shape[0]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warnings.warn(f"没有坐标数据，无法绘制三角网格图到 '{filename}'。",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colors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全部映射为0，保证所有颗粒都用同一种颜色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colors = np.zeros_like(colors)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len(colors.shape) ==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colors = colors.reshape(-1,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colors = np.array([c.reshape(1, 1) for c in colors])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只用一种颜色（绿色）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color_list = [(0, 1, 0)]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fig, ax = plt.subplots(figsize=(6.69, 3.94), facecolor='white', dpi=300)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ax.set_facecolor('white')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ax.set_xlim(0, xmax)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ax.set_ylim(0, ymax)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coords is not None and radii is not None and colors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过滤超出xmax和ymax范围的颗粒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mask = (coords[:, 0] &lt;= xmax) &amp; (coords[:, 1] &lt;= ymax)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filtered_coords = coords[mask]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filtered_radii = radii[mask]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filtered_colors = colors[mask]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len(filtered_coords)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zdemplot.plot_ball(fig, ax, filtered_coords, filtered_radii, filtered_colors, color_list)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warnings.warn(f"没有颗粒在指定区域内 (xmax={xmax}, ymax={ymax})，跳过绘制颗粒到 '{filename}'。",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warnings.warn(f"没有有效的颗粒数据，跳过绘制颗粒到 '{filename}'。",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tri is not None and tri.triangles.shape[0]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ax.triplot(tri.x, tri.y, tri.triangles, color='lime', linestyle='-', alpha=1.0, linewidth=0.2)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warnings.warn(f"没有有效的三角网格数据，跳过绘制网格线到 '{filename}'。",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ax.set_xlim(0, xmax)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ax.set_ylim(0, ymax)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zdemplot.zdem_fig_set(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fig, 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xmaxdefine='true', ymaxdefine='true', xmindefine='true', ymindefine='true',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xmin=0.0, xmax=xmax, ymin=0.0, ymax=ymax,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wbleft=0.0, wbright=xmax, wbbottom=0.0, wbtop=ymax,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leftshow='true', rightshow='true', bottomshow='true', topshow='true',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major_locator=10000.0, minor_locator=1000.0,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fontsize=8, linewidth=0.5, pagesize=6.69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 = os.path.splitext(filename)[0]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pdf_path = base + '.pdf'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svg_path = base + '.svg'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fig.savefig(pdf_path, format='pdf', bbox_inches='tight', pad_inches=0.05)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fig.savefig(svg_path, format='svg', bbox_inches='tight', pad_inches=0.05)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plt.close(fig)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print(f"{'过滤后' if filtered else '原始'}三角网格图已保存到 '{pdf_path}' 与 '{svg_path}'。")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plot_area_trend(results, plot_type='percentage', y_axis_margin=1.0, threshold_percent=5.0, paper_style=False, hint_band_percent=None):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"""绘制面积趋势曲线，输出 PDF + SVG。"""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print("没有可用于绘制面积趋势图的结果。")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sorted_results = sorted(results, key=lambda x: int(re.findall(r'\d+', x['file_name'])[-1]) if re.findall(r'\d+', x['file_name']) else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file_numbers = [int(re.findall(r'\d+', r['file_name'])[-1]) for r in sorted_results if re.findall(r'\d+', r['file_name'])]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areas = [r['area'] for r in sorted_results if re.findall(r'\d+', r['file_name'])]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file_numbers or not areas: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warnings.warn("未能从结果中提取有效的绘图数据，无法绘制面积趋势图。",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X轴归一化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len(file_numbers) &gt;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start_step = file_numbers[0]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end_step = file_numbers[-1]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step_range = end_step - start_step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step_range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x_data = [0.0 for _ in file_numbers]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x_data = [(f - start_step) / step_range for f in file_numbers]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x_data = [0.0]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base_area = float(areas[0])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hint_band_percent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hint_band_percent = threshold_percent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base_area != 0: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y_data_percent = [((a - base_area) / base_area) * 100.0 for a in areas]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y_data_percent = [0.0 for _ in areas]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plot_type == 'raw':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y_data = areas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y_label = '面积 (平方单位)'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plot_type == 'normalized':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min_a, max_a = min(areas), max(areas)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max_a != min_a: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y_data = [(a - min_a)/(max_a - min_a) for a in areas]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y_data = [0.5 for _ in areas]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y_label = '归一化面积 (0-1)'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y_data = y_data_percent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y_label = '面积相对变化 (%)'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fig, ax = plt.subplots(figsize=(6.69, 3.94), facecolor='white', dpi=300)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paper_style: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spine in ax.spines.values():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spine.set_linewidth(1.2)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ax.tick_params(axis='both', which='both', width=1.0, labelsize=9)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ax.plot(x_data, y_data, marker='o', markersize=4, linestyle='-', color='#1f77b4', linewidth=1.5, label='面积波动', alpha=0.9)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ax.set_xlabel('归一化时间步 (0 → 1)', fontsize=10 if paper_style else None)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ax.set_ylabel(y_label, fontsize=10 if paper_style else None)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ax.grid(True, which='both', linestyle='--', linewidth=0.5, alpha=0.5)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ax.set_xlim(0, 1.05)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plot_type == 'percentage' or plot_type == 'default':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ax.axhline(0, color='gray', linestyle='-', linewidth=0.8, alpha=0.5)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ax.axhline(threshold_percent, color='red', linestyle='--', linewidth=1.0, label=f'±{threshold_percent}% 阈值', alpha=0.7)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ax.axhline(-threshold_percent, color='red', linestyle='--', linewidth=1.0, alpha=0.7)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ax.axhspan(-hint_band_percent, hint_band_percent, facecolor='green', alpha=0.08, label='安全波动区间')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max_fluctuation = max(max([abs(y) for y in y_data]), threshold_percent)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y_limit = max_fluctuation * 2.5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y_limit = max(y_limit, 10.0)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ax.set_ylim(-y_limit, y_limit)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ax.yaxis.set_major_formatter(mticker.PercentFormatter(xmax=100, decimals=1))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plot_type == 'raw':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margin = (max(y_data) - min(y_data)) * 0.5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margin == 0: margin =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ax.set_ylim(min(y_data) - margin, max(y_data) + margin)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ax.legend(loc='upper right', fontsize=9, frameon=True, fancybox=False, edgecolor='black')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data_dir = os.path.join(os.path.dirname(os.path.abspath(__file__)), 'data')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NameError: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data_dir = 'data'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os.makedirs(data_dir,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base_path = os.path.join(data_dir, f'area_trend')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pdf_path = base_path + '.pdf'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svg_path = base_path + '.svg'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fig.savefig(pdf_path, format='pdf', bbox_inches='tight', pad_inches=0.1)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fig.savefig(svg_path, format='svg', bbox_inches='tight', pad_inches=0.1)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plt.close(fig)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print(f"面积趋势图（{plot_type}）已保存到: {pdf_path} 与 {svg_path}")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data_dir = DEFAULT_DATA_DIR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color_list_to_extract = COLOR_TO_EXTRACT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threshold_factor = THRESHOLD_FACTOR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threshold_percent = 5.0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y_axis_margin =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hint_band_percent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plot_original_tri_flag = PLOT_ORIGINAL_TRI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plot_filtered_tri_flag = PLOT_FILTERED_TRI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plot_area_type = PLOT_AREA_TREND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paper_style_flag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xmax = 70000.0  # 默认值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ymax = 25000.0  # 默认值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opts, args = getopt.getopt(sys.argv[1:], "h",\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longopts=['dir=','colors=','threshold=','threshold-percent=','hint-band-percent=','y-margin=','plot-original-tri=','plot-filtered-tri=', 'plot-area-type=', 'paper-style=', 'xmax=', 'ymax='])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getopt.GetoptError as err: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print(f"命令行参数错误: {err}")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op, value in opts: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op == "-h":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sys.exit()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"--dir":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data_dir = 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"--colors":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 = value.strip().lower()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v in ["all", "*", ""]: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color_list_to_extract = None  # 选择全部颜色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color_list_to_extract = [int(c.strip()) for c in value.split(',')]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print("错误: --colors 参数需要整数列表，例如: --colors=7,8，或使用 all/* 表示全部颜色。")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"--threshold":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threshold_factor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--threshold 参数需要浮点数，例如: --threshold=3.5。")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"--threshold-percent":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threshold_percent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--threshold-percent 参数需要浮点数，例如: --threshold-percent=4.0。")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"--hint-band-percent":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hint_band_percent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--hint-band-percent 参数需要浮点数，例如: --hint-band-percent=3.0。")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"--y-margin":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y_axis_margin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--y-margin 参数需要浮点数，例如: --y-margin=1.0。")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"--plot-original-tri":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plot_original_tri_flag = value.lower() == 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"--plot-filtered-tri":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plot_filtered_tri_flag = value.lower() == 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"--plot-area-type":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value.lower() in ['raw', 'percentage', 'normalized']: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plot_area_type = value.lower()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--plot-area-type 参数只能是 'raw', 'percentage' 或 'normalized'。")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"--paper-style":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paper_style_flag = value.lower() == 'true'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"--xmax":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xmax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--xmax 参数需要浮点数，例如: --xmax=9.0。")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op == "--ymax":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ymax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print("错误: --ymax 参数需要浮点数，例如: --ymax=15.0。")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usage(sys.argv[0])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sys.exit(2)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print("--- 开始处理ZDEM颗粒分布与面积守恒分析 ---")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print(f"数据目录: {data_dir}")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print(f"提取颜色: {'全部颜色' if color_list_to_extract is None else color_list_to_extract}")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print(f"阈值因子: {threshold_factor}")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dat_to_particles_txt_batch(data_dir)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results = process_multiple_files(data_dir=data_dir, color_list=color_list_to_extract, threshold_factor=threshold_factor)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compare_results(results)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plot_area_trend(results, plot_type=plot_area_type, y_axis_margin=y_axis_margin, threshold_percent=threshold_percent, paper_style=paper_style_flag, hint_band_percent=hint_band_percent)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data_dir_abs = os.path.join(os.path.dirname(os.path.abspath(__file__)), data_dir)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triangulation_dir = os.path.join(data_dir_abs, '1_triangulation_plot')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filtered_triangulation_dir = os.path.join(data_dir_abs, '2_filtered_triangulation_plot')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warnings.warn("没有可用于绘图的结果，跳过图片保存。",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result in 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file_name = result.get('file_name')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coords = result.get('coords')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radii = result.get('radii')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colors = result.get('colors')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original_tri = result.get('original_tri')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filtered_tri = result.get('tri')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colors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colors = np.array(colors)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len(colors.shape) ==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colors = colors.reshape(-1,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colors = np.array([c.reshape(1, 1) for c in colors])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file_name is None or coords is None or radii is None or colors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warnings.warn(f"跳过文件 '{file_name}' 的绘图，因为数据不完整。", UserWarning)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base_name = os.path.splitext(file_name)[0]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print(f"\n正在绘制并保存 '{file_name}' 的图形...")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plot_original_tri_flag: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os.makedirs(triangulation_dir,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tri_img = os.path.join(triangulation_dir, f'{base_name}_triangulation.jpg')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save_triangulation_plot(coords, radii, colors, None, original_tri, tri_img, filtered=False, xmax=xmax, ymax=ymax)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plot_filtered_tri_flag: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os.makedirs(filtered_triangulation_dir,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filtered_img = os.path.join(filtered_triangulation_dir, f'{base_name}_filtered_triangulation.jpg')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save_triangulation_plot(coords, radii, colors, None, filtered_tri, filtered_img, filtered=True, xmax=xmax, ymax=ymax)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print("--- ZDEM颗粒分布与面积守恒分析完成 ---")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main.py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#! /usr/bin/env python3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读取 VBOX 计算结果，批量生成颗粒与 bond 的 jpg 图片，支持并行绘图。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concurrent.futures import ProcessPoolExecutor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os, sys, getopt, 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os.path #判断文件是否存在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matplotlib.ticker as ticker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#import multiprocessing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zdemio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zdemplot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 as mpl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mpl.use('Agg')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checkLicense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io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sys.stdout = io.TextIOWrapper(sys.stdout.buffer,encoding='utf-8')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 = logging.getLogger('test_logger')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logger.setLevel(logging.WARNING)  #设置默认的日志级别 CRITICAL &gt; ERROR &gt; WARNING &gt; INFO &gt; DEBUG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#创建StreamHandler对象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sh = logging.StreamHandler()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#StreamHandler对象自定义日志级别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sh.setLevel(logging.INFO)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#StreamHandler对象自定义日志格式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#sh.setFormatter(formatter)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sh.flush()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logger.addHandler(sh)  #logger日志对象加载StreamHandler对象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softwareName=sys.argv[0]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version = '2.2'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VBOXscriptDir=sys.path[0]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sys.path.append(VBOXscriptDir)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total_list = []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#print ("VBOXscriptDir",VBOXscriptDir)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#print ("参数个数：",len(sys.argv))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#reg=checkLicense.register(version,VBOXscriptDir)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#reg.checkAuthored()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#print ('参数个数为:', len(sys.argv))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#print ('参数列表:', str(sys.argv))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(len(sys.argv) &lt; 2):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zdemio.usage(softwareName)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sys.exit()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opts, args = getopt.getopt(sys.argv[1:], "hv",\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longopts=['dir=','xmax=','ymax=','xmove=','ymove=','xmin=','ymin=',\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'major_locator=','minor_locator=','fontsize=','max_workers=','dpi=',\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'linewidth=','pagesize=','leftshow=','rightshow=','bottomshow=','topshow=',\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'wallshow=','colormap=','surfaceshow=','bondplot=','ballplot='])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input_file=""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output_file=""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DataDir=""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xmax=1000000000.0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ymax=1000000000.0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xmaxdefine='false'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ymaxdefine='false'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xmove=0.0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ymove=0.0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xmin=0.0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ymin=0.0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xmindefine='false'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ymindefine='false'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major_locator=10000.0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minor_locator=1000.0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fontsize=9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max_workers = 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#print("max_workers:%d" %(max_workers)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dpi=600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linewidth=0.5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pagesize=14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topshow='true'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rightshow='true'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bottomshow='true'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leftshow='true'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wallshow='true'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surfaceshow= 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colormap='default'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bondplot='false'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ballplot='true'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for op, value in opts: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op == "-h":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zdemio.usage(softwareName)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sys.exit()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"-v":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print ("%s" %(version))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sys.exit()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"--dir":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DataDir = 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print ("DataDir", DataDir)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"--xmax":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xmax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xmaxdefine='true'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"--ymax":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ymax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ymaxdefine='true'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"--xmove":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xmove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"--ymove":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ymove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"--xmin":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xmin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xmindefine='true'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"--ymin":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ymin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ymindefine='true'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"--major_locator":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major_locator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"--minor_locator":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minor_locator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"--fontsize":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fontsize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"--max_workers":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max_workers = int(value)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"--dpi":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dpi = int(value)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"--linewidth":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linewidth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"--pagesize":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pagesize = float(value)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"--topshow":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topshow=value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"--rightshow":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rightshow=value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"--bottomshow":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bottomshow=value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"--leftshow":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leftshow=value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"--wallshow":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wallshow=value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"--surfaceshow":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surfaceshow=value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"--colormap":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colormap=value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"--bondplot":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bondplot=value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elif op == "--ballplot":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ballplot=value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len(sys.argv) &lt;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usage()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os._exit(0)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#颜色查询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colormapfile= zdemio.GetColormapFile(colormap,VBOXscriptDir)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logger.info("colormapfile:%s" %(colormapfile)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flist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plt.close('all')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ColorList, ColorMap = zdemplot.get_color_map(colormapfile)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#get &lt;*.dat&gt; 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VBOXfile= zdemio.get_file_list(DataDir, FileNamePrefix='all_', FileNameSuffix='.dat')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compute_polygon_area(points):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point_num = len(points)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if(point_num &lt; 3): return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 = points[0][1] * (points[point_num-1][0] - points[1][0])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range(1, point_num):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 += points[i][1] * (points[i-1][0] - points[(i+1)%point_num][0])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abs(s/2.0)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read_and_gen_fig(file):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print("read file:%s"%(file),flush=True)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WALL,BALL,CONTACT,BOND,CurrentStep, Group=zdemio.read_data(file)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test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lef_wall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rig_wall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top_wall_left_x = float(WALL[7][4])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top_wall_left_y = float(WALL[7][5])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top_wall_right_x = float(WALL[7][2])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top_wall_right_y = float(WALL[7][3])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top_wall_left_y1 = float(WALL[8][5])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bottom_wall_left_x = float(WALL[4][2])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bottom_wall_left_y = float(WALL[4][3])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bottom_wall_left_x1 = float(WALL[5][2])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bottom_wall_left_y1 = float(WALL[5][3])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bottom_wall_right_x = float(WALL[4][4])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bottom_wall_right_y = float(WALL[4][5])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bottom_wall_right_x1 = float(WALL[6][4])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bottom_wall_right_y1 = float(WALL[6][5])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area1 = (bottom_wall_right_x - bottom_wall_left_x1) * (bottom_wall_left_y - bottom_wall_left_y1)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area2 = (top_wall_right_x - top_wall_left_x) * (top_wall_left_y1 - top_wall_left_y)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total_area = area1 + area2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total_list.append(total_area)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with open(r'E:\scientific_research\project\test\data\area_subtract.txt', 'a') as file: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# </w:t>
        <w:tab/>
        <w:t>file.write(str(total_area))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# </w:t>
        <w:tab/>
        <w:t>file.write('\n')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i in range(len(Group)):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Group[i][1] == 'lef_wall':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for j in range(len(BALL)):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if BALL[j][1] == Group[i][0]: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test.append(BALL[j])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lef_wall.append(BALL[j])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Group[i][1] == 'rig_wall':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for j in range(len(BALL)):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if BALL[j][1] == Group[i][0]: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test.append(BALL[j])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rig_wall.append(BALL[j])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 = test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Ball_position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Ball_position.append([float(bottom_wall_left_x), float(bottom_wall_left_y)])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k in range(len(lef_wall)):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Ball_position.append([float(lef_wall[k][2]), float(lef_wall[k][3])])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Ball_position.append([float(top_wall_left_x), float(top_wall_left_y)])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Ball_position.append([float(top_wall_right_x), float(top_wall_right_y)])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k in range(len(rig_wall)):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Ball_position.append([float(rig_wall[k][2]), float(rig_wall[len(rig_wall) - 1 - k][3])])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Ball_position.append([float(bottom_wall_right_x), float(bottom_wall_right_y)])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filename = file.split('\\')[5].split('.')[0]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with open(r'E:\scientific_research\project\test\data\{}.txt'.format(filename), 'a') as file: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for i in range(len(Ball_position)):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file.write(str(Ball_position[i][0]) + ',' +str(Ball_position[i][1]))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file.write('\n')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print(Ball_position)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#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#print(compute_polygon_area(Ball_position))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#List to array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BALLIdN1, BALLxyN2, BALLRadN1, BALLColor = zdemio.BallListStrToNumpyArray(BALL)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WALLIdN1, WALLP1P2xyxyN4 = zdemio.WallListStrToNumpyArray(WALL)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WALLP1P2xyxyN4, BALLxyN2 = zdemio.xy_move(WALLP1P2xyxyN4, BALLxyN2, xmove, ymove)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wbleft,wbright,wbbottom,wbtop = zdemplot.search_domain(WALLP1P2xyxyN4, BALLxyN2, BALLRadN1)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#print(wbleft,wbright,wbbottom,wbtop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#plot ball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ballplot =='true':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logger.info("plot ball...")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tic = time.time()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figball=plt.figure(1)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</w:t>
        <w:tab/>
        <w:t>ax = subplot(111,aspect='equal')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axball=plt.gca()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#bleft,bright,bbottom,btop = zdemplot.plot_ball(fig,ax,Ball,ColorList)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zdemplot.plot_ball(figball,axball,BALLxyN2, BALLRadN1, BALLColor, ColorList)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#print(wbleft,wbright,wbbottom,wbtop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#print('wallshow',wallshow)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if (wallshow == 'true'):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zdemplot.plot_wall(figball,axball,WALLP1P2xyxyN4,ColorList,linewidth=linewidth)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if (surfaceshow == 'true'):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zdemplot.plot_surface(figball,axball,BALLxyN2, BALLRadN1,linewidth=linewidth)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#set figure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zdemplot.zdem_fig_set(figball,axball,xmaxdefine, ymaxdefine, xmindefine, ymindefine,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>xmin,xmax,ymin,ymax,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>wbleft,wbright,wbbottom,wbtop,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>leftshow,rightshow,bottomshow,topshow,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>major_locator,minor_locator,fontsize,linewidth,pagesize)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VBOXfileJPG = file.replace('.dat','.jpg')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figball.savefig(VBOXfileJPG,dpi=dpi, bbox_inches="tight")#, pad_inches=0.0)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#fig.savefig(figName+'.pdf',dpi=300, bbox_inches="tight")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plt.close(figball)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toc = time.time()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logger.info('used {:.5}s'.format(toc-tic))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#plot bond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bondplot =='true':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logger.info("plot bond...")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CONTACTId1Id2N2,BONDId1Id2N2,BONDFnN1 =\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ab/>
        <w:t>zdemio.ContactBondListStrToNumpyArray(CONTACT, BOND)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tic = time.time()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allnum = cmd_bondplot(file,CurrentStep,BALLIdN1, BALLxyN2,BALLRadN1,\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WALLP1P2xyxyN4,ColorList,\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CONTACTId1Id2N2,BONDId1Id2N2,BONDFnN1,\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xmaxdefine, ymaxdefine, xmindefine, ymindefine,\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xmin,xmax,ymin,ymax,\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wbleft,wbright,wbbottom,wbtop,\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leftshow,rightshow,bottomshow,topshow,\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major_locator,minor_locator,fontsize,linewidth,pagesize)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toc = time.time()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logger.info('used {:.5}s'.format(toc-tic))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#allnum=[0,1,2,3,4]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return allnum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cmd_bondplot(file,CurrentStep,BALLIdN1, BALLxyN2,BALLRadN1,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WALLP1P2xyxyN4,ColorList,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CONTACTId1Id2N2,BONDId1Id2N2,BONDFnN1,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 xml:space="preserve">xmaxdefine, ymaxdefine, xmindefine, ymindefine,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xmin,xmax,ymin,ymax,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wbleft,wbright,wbbottom,wbtop,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leftshow,rightshow,bottomshow,topshow,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major_locator,minor_locator,fontsize,linewidth,pagesize):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figbond=plt.figure(2)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axbond=plt.gca()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FnGEZero,FnLTZero = 0,0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FnGEZero,FnLTZero = zdemplot.plot_contactbond(figbond, axbond,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BALLIdN1, BALLxyN2,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CONTACTId1Id2N2,BONDId1Id2N2,BONDFnN1,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linewidth=linewidth)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logger.debug('wallshow')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if (wallshow == 'true'):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zdemplot.plot_wall(figbond,axbond,WALLP1P2xyxyN4,ColorList,linewidth=linewidth)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if (surfaceshow == 'true'):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zdemplot.plot_surface(figbond,axbond,BALLxyN2, BALLRadN1,linewidth=linewidth)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#set figure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zdemplot.zdem_fig_set(figbond,axbond,xmaxdefine, ymaxdefine, xmindefine, ymindefine,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xmin,xmax,ymin,ymax,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wbleft,wbright,wbbottom,wbtop,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leftshow,rightshow,bottomshow,topshow,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major_locator,minor_locator,fontsize,linewidth,pagesize)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VBOXfileJPG = file.replace('.dat','.jpg')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VBOXfileJPG = VBOXfileJPG.replace('all','bond')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figbond.savefig(VBOXfileJPG,dpi=dpi, bbox_inches="tight")#, pad_inches=0.0)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plt.close(figbond)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#print(file1[-10:])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step contact_num bond_num pushnum(blue) pullnum(red)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int(CurrentStep),CONTACTId1Id2N2.shape[0],BONDId1Id2N2.shape[0],FnGEZero,FnLTZero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allnum=[]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max_workers=min(max_workers,len(VBOXfile))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print("parallel num:",max_workers)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print("file num:",len(VBOXfile))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'__main__' 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with ProcessPoolExecutor(max_workers=max_workers) as executor: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VBOXfileList= VBOXfile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allnum=executor.map(read_and_gen_fig, VBOXfileList)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#test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#for file in VBOXfile: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allnum.append(read_and_gen_fig(file))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#print("allnum",allnum,flush=True)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#write contact and bond num to 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bondplot =='true':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fileContactBondName='contactbond_num.txt'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allnum=list(allnum)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logger.info(allnum)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allnum=sorted(allnum,key=lambda x:x[0])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logger.info(allnum)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filecb = os.path.join(DataDir,fileContactBondName)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#print('filecb:',filecb)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with open(filecb,"w+")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f.write("#{0:&gt;15s} {1:&gt;15s} {2:&gt;15s} {3:&gt;15s} {4:&gt;15s} \n".format(\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"step","contact","bond","push(blue)","pull(red)"))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#f.write('# step contact_num bond_num pushnum(blue) pullnum(red)'+"\n")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for line in allnum: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#line = " ".join('%9s'%i for i in 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#f.write(line+"\n")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f.write(" {0[0]:&gt;15d} {0[1]:&gt;15d} {0[2]:&gt;15d} {0[3]:&gt;15d} {0[4]:&gt;15d}\n".format(line)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zdemio.py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#! /usr/bin/env python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os, sys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#for pyinstall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usage(softwareName):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#print("------do not give the dir of data , usage:----------")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print("用法: %s --dir=./data --dpi=300" %(softwareName)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-------参数说明----------")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--dir   VBOX数据所在目录")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--xmax 绘图X最大值")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--ymax 绘图Y最大值")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--xmin 绘图X最小值，默认0.0")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--ymin 绘图Y最小值，默认0.0")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--xmove 坐标沿x轴偏移量，默认0.0")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--ymove 坐标沿y轴偏移量，默认0.0")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--major_locator 主坐标刻度间隔，默认10000")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--minor_locator 次坐标刻度间隔，默认1000")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--fontsize 坐标刻度字体大小，默认9")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--max_workers 并行进程数，默认24")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--dpi 图片分辨率，默认600")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--linewidth 线粗细，默认0.5")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--pagesize 图片大小，单位cm，默认14")</w:t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--leftshow 显示坐标轴左线框，取值true/false，默认true")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--rightshow 显示坐标轴右边框，取值true/false，默认true")</w:t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--bottomshow 显示坐标轴下线框，取值true/false，默认true")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--topshow 显示坐标轴上边框，取值true/false，默认true")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--wallshow 显示wall墙，取值true/false，默认true")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--surfaceshow 显示变形边界true/false，默认true")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--bondplot 绘制粘结连接关系true/false，默认false，黑色是没有粘结，红色是有粘结拉伸状态，蓝色是有粘结挤压状态")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--ballplot 绘制颗粒true/false，默认true")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--colormap 指定颜色配置文本文件，格式为10x3的矩阵，对应十个RGB值．")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-v 打印版本号")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print("</w:t>
        <w:tab/>
        <w:t>-h 打印此帮助信息")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get_file_list(DataDir,FileNamePrefix,FileNameSuffix):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"""获取指定目录下符合前后缀的文件列表。"""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pathDir = os.listdir(DataDir)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ListFile = [] #result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FileName in pathDir: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 ("s:%s"%(s))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newDir=os.path.join(DataDir,FileName)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 ("newDir:%s"%(newDir))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if os.path.isfile(newDir) :         #Èç¹ûÊÇÎÄ¼þ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#print ("file:%s"%(newDir))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#if os.path.splitext(newDir)[1]==FileType:  #ÅÐ¶ÏÊÇ·ñÊÇtxt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#print ("txt:%s"%(newDir))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#tempFileDir  = os.path.split(newDir)[0] 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tempFileName = os.path.split(newDir)[1] 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#print ("tempFileName:%s"%(tempFileName))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#print (tempFileName.find('log')==-1)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#print ("newDir:%s"%(newDir))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#dont't save log file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if (tempFileName.find(FileNamePrefix) != -1) and  (tempFileName.find(FileNameSuffix) != -1):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#if tempFileDir.find('wu_zhenyun')==1: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#print ("don't have 'log '%s"%(newDir))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#backup_file(newDir,fixoldDir,backupDir)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#print ("tempFileName:%s"%(tempFileName[0:2]))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ListFile.append(newDir)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#print ("newDir:%s"%(newDir))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ListFile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read_data(filename):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2019/01/07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LI ChangSheng @ Nanjing University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read zdem 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input：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 zdem data dir &lt;./data&gt;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output：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 wall, ball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example: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WALL,BALL,CONTACT,BOND,CurrentStep=read_data("./all_0000101000.dat")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flag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#header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CONTACT=[]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BOND=[]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GROUP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vbcontact= 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vbbond='False'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zdemfile = open(filename, "r")#, encoding = 'utf-8')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line in zdemfile: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#if "ball data" in line: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</w:t>
        <w:tab/>
        <w:t>header.append(line)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</w:t>
        <w:tab/>
        <w:t>flag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</w:t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#print(line,'flag',flag)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     index         id      P1[0]" in line: #mark the beginning of wall 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     index         id         xF" in line: #quit as the wall data goes to end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     index         id                    x" in line: #mark the beginning of cell 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 = 2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     index         id            m" in line: #quit as the cell data goes to end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 =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"contact data ..." in line: #record contact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vbcontact='true'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"id1" in line and vbcontact=='true': #record contact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 =3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"bond data ..." in line: #record contact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vbbond = 'true'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flag=4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vbcontact='false'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#print('12')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"       id1" in line and vbbond == 'true' : #record contact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flag =4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'current_step' in line 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step_info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CurrentStep=step_info[-1]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flag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#header.append(line)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flag ==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wall_info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WALL.append(wall_info)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flag ==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 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ball_info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#ball_info = [ float(i) for i in ball_info[2:6]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BALL.append(ball_info)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flag ==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 ("3")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contact_info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contact_info = [ int(i) for i in contact_info[0:2]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CONTACT.append(contact_info)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flag == 4: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 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bond_info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bond_info = [ i for i in bond_info[0:3]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BOND.append(bond_info)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flag == 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temp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if len(temp) !=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GROUP.append([temp[1], temp[10]])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del WALL[-1] #del last NULL line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del BALL[-1] #del last NULL 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CONTACT == []: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CONTACT =[1]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BOND == []: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BOND =[1]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del CONTACT[-1] #del last NULL 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del BOND[-1] #del last NULL 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#print(CONTACT,BOND)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zdemfile.close()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#print(BOND)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 WALL, BALL, CONTACT, BOND, CurrentStep, GROUP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BallListStrToNumpyArray(BALL):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转换为numpy数据类型matrix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[1]BALL  颗粒信息nx6 [ index id x y r color]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输出参数：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[1]BALLid     nx1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[2]BALLxyn2   nx2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[4]BALLr      nx1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[5]BALLcolor  nx1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#list(map(int,BALL))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IDList    = [int(oneInfo[1])   for oneInfo in BALL]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UxList    = [float(oneInfo[2]) for oneInfo in BALL]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UyList    = [float(oneInfo[3]) for oneInfo in BALL]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RADList    = [float(oneInfo[4]) for oneInfo in BALL]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COLORList = [int(oneInfo[5])   for oneInfo in BALL]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BALLId=np.matrix(IDList).T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BALLx=np.matrix(UxList).T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BALLy=np.matrix(UyList).T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BALLxyN2 = np.hstack((BALLx,BALLy))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BALLRad=np.matrix(RADList).T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BALLColor=np.matrix(COLORList).T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BALLId, BALLxyN2, BALLRad, BALLColor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 WallListStrToNumpyArray(WALL):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转换为numpy数据类型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[1]WALL  墙体信息nx6 [ index id P1x P1y P2x P2y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输出参数：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[1]WALLid           nx1 [id]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[2]WALLP1P2xyxyN4   nx4 [ P1x P1y P2x P2y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IDList    = [int(oneInfo[1])   for oneInfo in WALL]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P1xList    = [float(oneInfo[2]) for oneInfo in WALL]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P1yList    = [float(oneInfo[3]) for oneInfo in WALL]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P2xList    = [float(oneInfo[4]) for oneInfo in WALL]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P2yList    = [float(oneInfo[5]) for oneInfo in WALL]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WALLId=np.matrix(IDList).T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WALLP1x=np.matrix(P1xList).T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WALLP1y=np.matrix(P1yList).T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WALLP2x=np.matrix(P2xList).T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WALLP2y=np.matrix(P2yList).T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WALLP1P2xyxyN4 = np.hstack((WALLP1x, WALLP1y, WALLP2x, WALLP2y))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print('WALLP1P2xyxyN4', WALLP1P2xyxyN4)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WALLId, WALLP1P2xyxyN4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ContactBondListStrToNumpyArray(CONTACT, BOND):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转换为numpy数据类型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[1]CONTACT  接触信息n x [ id1  id2  Fn  Fs   globalFx   globalFy ...]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[2]BOND     粘结信息n x [ id1  id2  Fn  Fs   globalFx   globalFy ...]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输出参数：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[1]CONTACTId1Id2N2    nx2 [id1 id2]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[2]BONDId1Id2N2       nx2 [id1 id2]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[3]BONDFnN1           nx1 [Fn]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CONTACTId1List  = [int(oneInfo[0]) for oneInfo in CONTACT]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CONTACTId2List  = [int(oneInfo[1]) for oneInfo in CONTACT]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BONDId1List  = [int(oneInfo[0]) for oneInfo in BOND]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BONDId2List  = [int(oneInfo[1]) for oneInfo in BOND]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BONDFnList   = [float(oneInfo[2]) for oneInfo in BOND]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CONTACTId1=np.matrix(CONTACTId1List).T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CONTACTId2=np.matrix(CONTACTId2List).T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CONTACTId1Id2N2 = np.hstack((CONTACTId1, CONTACTId2))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BONDId1=np.matrix(BONDId1List).T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BONDId2=np.matrix(BONDId2List).T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BONDId1Id2N2 = np.hstack((BONDId1, BONDId2))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BONDFnN1=np.matrix(BONDFnList).T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CONTACTId1Id2N2,BONDId1Id2N2,BONDFnN1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#def xy_move( WALLP1x, WALLP1y, WALLP2x, WALLP2y, BALLUx, BALLUy, xmove, ymove):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xy_move( WALLP1P2xyxyN4, BALLxyN2, xmove, ymove):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 WALLP1P2xyxyN4  墙体信息 nx4 [P1x P1y P2x P2y]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 BALLxyN2  颗粒信息 nx2 [x 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 xmove 颗粒坐标x方向偏移量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[3] ymove 颗粒坐标y方向偏移量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WALLP1P2xyxyN4 = WALLP1P2xyxyN4 + np.mat([[xmove,ymove,xmove,ymove]])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BALLxyN2 = BALLxyN2 + np.mat([[xmove,ymove]])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WALLP1P2xyxyN4, BALLxyN2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resource_path(relative_path):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生成资源文件目录访问路径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说明： pyinstaller工具打包的可执行文件，运行时sys。frozen会被设置成True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 因此可以通过sys.frozen的值区分是开发环境还是打包后的生成环境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打包后的生产环境，资源文件都放在sys._MEIPASS目录下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修改main.spec中的datas，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如datas=[('res', 'res')]，意思是当前目录下的res目录加入目标exe中，在运行时放在零时文件的根目录下，名称为res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getattr(sys, 'frozen', False):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base_path = sys._MEIPASS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base_path = os.path.abspath(".")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os.path.join(base_path, relative_path)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GetColormapFile(colormap,VBOXscriptDir):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获得 colormap 文件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 colormap  指定颜色配置文本文件路径，默认为'default'，格式为10x3的矩阵，对应十个RGB值．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输出参数：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[1] colormapfile  颜色配置文本文件路径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(colormap == 'default') 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colormapfile=VBOXscriptDir+'/res/ColorRicebal.txt'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my_file = Path(colormapfile)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(not my_file.exists()):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#print("文件不存在，***colormapfile:",colormapfile)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# 指定的文件存在</w:t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colormapfile = resource_path(os.path.join("res","ColorRicebal.txt"))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#默认取值见https://doc.geovbox.com/zdem/color/．建议直接制定该文件的绝对路径或者相对路径，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#如--colormap=/home/zhangsan/MyColorMap.txt或--colormap=./ＭyColorMap.txt．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#如果仅指定文件名，如--colormap=ＭyColorMap.txt，搜索顺序为 当前目录 &gt; --dir指定的目录 &gt; Home．")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colormapfile=colormap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#print("1:", colormapfile)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( os.path.isfile(colormapfile) == False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colormapfile=DataDir+colormap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if ( os.path.isfile(colormapfile) == False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colormapfile=os.path.join(os.environ['HOME'],colormap)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if ( os.path.isfile(colormapfile) == False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>print("找不到", colormap)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#print("colormap:", colormapfile)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#with open(colormapfile)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   lines = f.readlines()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   print(lines)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   f.close()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colormapfile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zdemplot.py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绘制颗粒及墙体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shutil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matplotlib.ticker as ticker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#from pylab import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math import ceil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matplotlib.collections import LineCollection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matplotlib.collections import EllipseCollection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 import colors as mcolors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matplotlib.patches import Circle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matplotlib.lines import Line2D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get_color_map(filename):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"""获取颜色映射表"""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xfile = open(filename, "r")#, encoding = 'utf-8')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colorlist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line in xfile: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ltmp = line.split()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 (ltmp, '\n')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for i in range(len(ltmp)):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ltmp[i] = float(ltmp[i])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colorlist.append(ltmp)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xfile.close()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colormap={}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colormap['light gray']  = (colorlist[0],0)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colormap['green']       = (colorlist[1],1)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colormap['yellow']      = (colorlist[2],2)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colormap['red']         = (colorlist[3],3)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colormap['white']       = (colorlist[4],4)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colormap['black']       = (colorlist[5],5)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colormap['medium gray'] = (colorlist[6],6)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colormap['blue']        = (colorlist[7],7)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colormap['green blue']  = (colorlist[8],8)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colormap['violet']      = (colorlist[9],9)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colorlist,colormap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plot_ball(fig, ax, BALLxyN2, BALLRadN1, BALLColorN1, ColorList):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[1] fig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 ax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[3] BALLxyN2   nx2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[4] BALLRadN1 nx1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[5] BALLColorN1 nx1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[6] ColorList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[0.85 0.85 0.85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0.00 1.00 0.00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1.00 1.00 0.00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1.00 0.00 0.00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0.90 0.90 0.90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0.15 0.15 0.15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0.50 0.50 0.50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0.00 0.00 1.00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0.00 1.00 1.00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 xml:space="preserve"> 1.00 0.00 1.00]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ww = BALLRadN1 *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hh = ww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#print("ww.shape",ww.shape)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aa = np.zeros(ww.shape)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XY = BALLxyN2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set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#list(n)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#list[0]=(r,g,b,t)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#list[n]=(r,g,b,t)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facecolors = [ tuple(ColorList[c[0,0]]) for c in BALLColorN1 ]# c=[r,g,b,t]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circles = EllipseCollection(ww,hh,aa,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ab/>
        <w:t>units='x',offsets=XY,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ab/>
        <w:t>transOffset=ax.transData,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ab/>
        <w:t>edgecolors='none',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ab/>
        <w:t>facecolors=facecolors,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ab/>
        <w:tab/>
        <w:t>linestyles='solid')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ax.add_collection(circles)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search_domain(WALLP1P2xyxyN4, BALLxyN2, BALLRad):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wallNum=WALLP1P2xyxyN4.shape[0]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ballNum=BALLxyN2.shape[0]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(wallNum!=0):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Wleft,Wright,Wbottom,Wtop = search_domain_wall(WALLP1P2xyxyN4)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#print("w",Wleft,Wright,Wbottom,Wtop)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(ballNum!=0):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Bleft,Bright,Bbottom,Btop = search_domain_ball(BALLxyN2, BALLRad)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#print("b",Bleft,Bright,Bbottom,Btop)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(wallNum!=0):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(ballNum!=0):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return min(Wleft,Bleft), max(Wright,Bright), min(Wbottom,Bbottom), max(Wtop,Btop)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return Wleft, Wright,Bright, Wbottom, Wtop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(ballNum!=0):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return Bleft, Bright, Bbottom, Btop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return 0.0,1.0,0.0,1.0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search_domain_wall(WALLP1P2xyxyN4):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P1P2xyxymin = WALLP1P2xyxyN4.min(axis=0) # [P1xmin P1ymin P2xmin P2ymin]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P1P2xyxymax = WALLP1P2xyxyN4.max(axis=0) # [P1xmax P1ymax P2xmax P2ymax]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left   = min(P1P2xyxymin[0,0],P1P2xyxymin[0,2])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right  = max(P1P2xyxymax[0,0],P1P2xyxymax[0,2])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 = min(P1P2xyxymin[0,1],P1P2xyxymin[0,3])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    = max(P1P2xyxymax[0,1],P1P2xyxymax[0,3])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left,right,bottom,top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search_domain_ball(BALLxyN2, BALLRad):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leftbottom = (BALLxyN2-BALLRad).min(axis=0)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righttop = (BALLxyN2+BALLRad).max(axis=0)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left = leftbottom[0,0]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bottom = leftbottom[0,1]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right = righttop[0,0]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top = righttop[0,1]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left,right,bottom,top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plot_wall(fig, ax, WALLP1P2xyxyN4, ColorList,linewidth=1):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WALLsegs=[np.row_stack([P1P2xyxy[0,0:2], P1P2xyxy[0,2:4]]) for P1P2xyxy in WALLP1P2xyxyN4 ]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#set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 xml:space="preserve">colors = [mcolors.to_rgba(c)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       for c in plt.rcParams['axes.prop_cycle'].by_key()['color']]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wallNum=WALLP1P2xyxyN4.shape[0]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#print("wallNum",wallNum)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WALLColors=np.zeros((wallNum,4))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WALLColors=WALLColors+np.array([0.0,0.0,0.0,1.0]) #black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#print("WALLColors",WALLColors)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WALLColorList=[tuple(c) for c in WALLColors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#facecolors = [ tuple(ColorList[c]) for c in BALLColor ]# c=[r,g,b,t]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WALLline_segments = LineCollection(WALLsegs, linewidths=linewidth, colors=WALLColorList, linestyles='solid')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ax.add_collection(WALLline_segments)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print("WALLColorList",WALLColorList)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plot_surface(fig, ax, BALLxyN2, BALLRadN1, linewidth=1):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[1] fig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[2] ax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[3] BALLxyN2   nx2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[4] BALLRadN1  nx1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dx=200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dy=5000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left   = (BALLxyN2[:,0]-BALLRadN1).min()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right  = (BALLxyN2[:,0]+BALLRadN1).max()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nx= int(ceil((right - left)/dx))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ycol=np.zeros((2,nx))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#print("BALLUx.shape[0]:",BALLUx.shape[0])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i in range(BALLxyN2.shape[0]):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#for Ux,Uy,rad in BALLUx, BALLUy, BALLRadN1: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Ux,Uy,rad = BALLxyN2[i,0], BALLxyN2[i,1], BALLRadN1[i]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index = int(ceil((Ux-left)/dx))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if(index&gt;0):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index=index-1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if(Uy &gt; ycol[0,index]):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ycol[0,index] = Uy+rad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ycol[1,index] = i #记住颗粒index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LineX=np.zeros(nx)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LineY=np.zeros(nx)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i in range(nx):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LineX[i]=dx*i+left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if i&gt;0 and i&lt;(nx-1):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if abs(ycol[0,i] - ycol[0,i-1]) &lt;dy and abs(ycol[0,i+1] - ycol[0,i])&lt;dy: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LineY[i]=ycol[0,i]*0.5+ycol[0,i-1]*0.25+ycol[0,i+1]*0.25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LineY[i]=ycol[0,i]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>LineY[i]=ycol[0,i]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ax.add_line(Line2D(LineX, LineY , linewidth=linewidth, color='black'))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plot_contactbond(fig, ax, BALLIdN1, BALLxyN2,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CONTACTId1Id2N2,BONDId1Id2N2,BONDFnN1,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ab/>
        <w:tab/>
        <w:t>linewidth=0.2):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将 BOND Id1Id2 映射到 BALL 索引，绘制 contact 线段和 bond 线段。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BALLIdN1=BALLIdN1.T #列变成行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#plot contact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将[id1 id2]转换为[index1 index2]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CONTACTIDId1Id2index = Id1Id2ToIndex1Index2(BALLIdN1,CONTACTId1Id2N2)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CONTACTXYid1 = BALLxyN2[CONTACTIDId1Id2index[:,0],:] # nx2 [x,y]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CONTACTXYid2 = BALLxyN2[CONTACTIDId1Id2index[:,1],:]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CONTACTsegs=[np.vstack((id1xy, id2xy)) for id1xy,id2xy in zip(CONTACTXYid1,CONTACTXYid2)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contactnum=CONTACTId1Id2N2.shape[0]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CONTACTColors=np.zeros((contactnum,4))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CONTACTColors=CONTACTColors+np.array([0.0,0.0,0.0,1.0]) #black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CONTACTColorList=[tuple(c) for c in CONTACTColors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CONTACTline_segments = LineCollection(CONTACTsegs, linewidths=linewidth, colors=CONTACTColorList, linestyles='solid')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ax.add_collection(CONTACTline_segments)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#plot bond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bondnum=BONDFnN1.shape[0]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将[id1 id2]转换为[index1 index2]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BONDId1Id2index = Id1Id2ToIndex1Index2(BALLIdN1,BONDId1Id2N2)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BONDXYid1 = BALLxyN2[BONDId1Id2index[:,0],:] # nx2  [x, 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BONDXYid2 = BALLxyN2[BONDId1Id2index[:,1],:] # nx2  [x, 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segs=[np.vstack((id1xy, id2xy)) for id1xy,id2xy in zip(BONDXYid1,BONDXYid2)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FnLTZero=0 #Fn&lt;0 red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FnGEZero=0 #Fn&gt;=0 blue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 xml:space="preserve">colors = [mcolors.to_rgba(c)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       for c in plt.rcParams['axes.prop_cycle'].by_key()['color']]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indexRed=np.where(BONDFnN1&lt;0)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indexBlue=np.where(BONDFnN1&gt;=0)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FnLTZero=indexRed[0].shape[0] #Fn&lt;0 red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FnGEZero=indexBlue[0].shape[0] #Fn&gt;=0 blue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Colors=np.zeros((bondnum,4))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Colors[indexRed,:]=np.array([1.0,0.0,0.0,1.0]) #red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Colors[indexBlue,:]=np.array([0.0,0.0,1.0,1.0]) #blue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ColorList=[tuple(c) for c in Colors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line_segments = LineCollection(segs, linewidths=linewidth, colors=ColorList, linestyles='solid')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ax.add_collection(line_segments)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FnGEZero,FnLTZero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Id1Id2ToIndex1Index2(BALLIdN1,Id1Id2N2):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"""将 [id1 id2] 转换为 [index1 index2]，逐行查找避免广播大矩阵内存溢出。"""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bondnum=Id1Id2N2.shape[0]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Id1Id2indexN2=np.mat(np.zeros_like(Id1Id2N2,dtype=int)) # nx2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for i in np.arange(bondnum):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id1id2=Id1Id2N2[i,:].T #取出一个bond， [id1, id2]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index1index2 = np.where(BALLIdN1==id1id2)[-1]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Id1Id2indexN2[i,:]=index1index2 #[index1 index2]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return Id1Id2indexN2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fig_set(fig):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输入参数：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 xml:space="preserve">[1] fig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#plt.plot(VBOXx,VBOXy,'.')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plt.xlim(left=0.0)#, xmax = 0.16)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#plt.xlim(right = 120)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plt.ylim(bottom=0.0)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plt.axis('equal')   #changes limits of x or y axis so that equal increments of x and y have the same length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#plt.ylim(top =20)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#plt.show()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wi,hi=fig.get_size_inches()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#print("wi", wi, "hi",hi)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wcm=8 #cm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#hcm=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winch=wcm/2.54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hinch=winch/wi*hi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#print("winch", winch, "hinch",hinch)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fig.set_size_inches(w=winch,h=hinch)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def zdem_fig_set(fig,ax,xmaxdefine, ymaxdefine, xmindefine, ymindefine,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xmin,xmax,ymin,ymax,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wbleft,wbright,wbbottom,wbtop,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leftshow,rightshow,bottomshow,topshow,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ab/>
        <w:tab/>
        <w:t>major_locator,minor_locator,fontsize,linewidth,pagesize):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(xmaxdefine=='true'):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right  = xmax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right=min(wbright,xmax)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(ymaxdefine=='true'):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top  = ymax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top  =min(wbtop,ymax)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(xmindefine=='true'):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left  = xmin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left=max(wbleft,xmin);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(ymindefine=='true'):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bottom  = ymin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  <w:t>bottom=max(wbbottom,ymin);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ab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#print(left,right,bottom,top)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realticks=range(0, 400000, int(major_locator)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showticks= [str(x) for x in range(0, 400, int(int(major_locator)/1000) 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plt.xticks(realticks,showticks)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plt.yticks(realticks,showticks)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ax.xaxis.set_minor_locator(ticker.MultipleLocator(minor_locator))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ax.yaxis.set_minor_locator(ticker.MultipleLocator(minor_locator))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 设置刻度字体大小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plt.xticks(fontsize=fontsize)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plt.yticks(fontsize=fontsize)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plt.tick_params(labelsize=fontsize)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###设置坐标轴的粗细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ax.spines['bottom'].set_linewidth(linewidth);###设置底部坐标轴的粗细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ax.spines['left'].set_linewidth(linewidth);####设置左边坐标轴的粗细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ax.spines['right'].set_linewidth(linewidth);###设置右边坐标轴的粗细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ax.spines['top'].set_linewidth(linewidth);####设置上部坐标轴的粗细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#set 刻度线粗细 刻度线与标签的间隔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ax.tick_params(which='both',width=linewidth, pad=1);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#wi,hi=fig.get_size_inches()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wi=right-left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hi=top-bottom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print("wi", wi, "hi",hi)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hi=3.0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wcm=pagesize #cm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#hcm=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winch=wcm/2.54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hinch=winch/wi*hi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hinch=1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#print("winch", winch, "hinch",hinch)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fig.set_size_inches(w=winch,h=hinch)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#plt.axis('equal')   #changes limits of x or y axis so that equal increments of x and y have the same length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  <w:tab/>
        <w:t>plt.plot(VBOXx,VBOXy,'.')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#print(left,right,bottom,top)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plt.xlim(left=left)#, xmax = 0.16)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plt.xlim(right=right)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plt.ylim(bottom=bottom)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plt.ylim(top=top)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#去掉边框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#print("topshow:",topshow)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(topshow=='false'): ax.spines['top'].set_visible(False)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(rightshow=='false'): ax.spines['right'].set_visible(False)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(bottomshow=='false'): ax.spines['bottom'].set_visible(False)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ab/>
        <w:t>if (leftshow=='false'): ax.spines['left'].set_visible(False)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setup.py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setuptools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with open("README.md", "r", encoding="utf-8") as fh: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long_description = fh.read()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setuptools.setup(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name="zdem-area-conservation",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version="1.0.0",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description="ZDEM 颗粒分布与面积守恒分析工具 / Area conservation analysis for ZDEM granular simulations",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long_description=long_description,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long_description_content_type="text/markdown",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url="https://github.com/Phoenix0531-sudo/ZDEM_Area_Conservation",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packages=setuptools.find_packages(),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install_requires=[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"numpy&gt;=1.21.0",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"scipy&gt;=1.7.0",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"matplotlib&gt;=3.4.0",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python_requires="&gt;=3.8",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classifiers=[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"Development Status :: 4 - Beta",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"Intended Audience :: Science/Research",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"License :: OSI Approved :: MIT License",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"Natural Language :: Chinese (Simplified)",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"Natural Language :: English",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"Operating System :: OS Independent",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3.8",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3.9",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3.10",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"Programming Language :: Python :: 3.11",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"Topic :: Scientific/Engineering",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"Topic :: Scientific/Engineering :: Physics",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zdem_area_conservation/__init__.py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"""ZDEM 颗粒分布与面积守恒分析包"""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__version__ = '1.0.0'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__license__ = 'MIT'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ZDEM 颗粒分布与面积守恒分析系统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